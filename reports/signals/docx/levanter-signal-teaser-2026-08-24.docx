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Levanter Signal, our weekly subscriber note.</w:t>
      </w:r>
    </w:p>
    <w:p>
      <w:r>
        <w:t>Market intelligence across crypto, foreign exchange and commodities, from a site that models volatility and refuses to pretend it can forecast direction.</w:t>
      </w:r>
    </w:p>
    <w:p>
      <w:r>
        <w:t>It is free while we build the list, and we will say so before that changes.</w:t>
      </w:r>
    </w:p>
    <w:p>
      <w:r>
        <w:t>Here is this week's Signal in one minute.</w:t>
      </w:r>
    </w:p>
    <w:p>
      <w:r>
        <w:t>What is knowable:</w:t>
      </w:r>
    </w:p>
    <w:p>
      <w:r>
        <w:t>Volatility clusters, so a turbulent-or-calm classification can carry measurable skill. This week the model expects wider ranges in the metals and big-cap crypto, with calmer conditions across most foreign exchange markets and across energy.</w:t>
      </w:r>
    </w:p>
    <w:p>
      <w:r>
        <w:t>On the longer view, bitcoin is trading about 42 percent below the fair value produced by Levanter's long-run valuation fit, which models price against how long the network has existed. That is valuation context, not a price target or a prediction for Friday.</w:t>
      </w:r>
    </w:p>
    <w:p>
      <w:r>
        <w:t>What is not knowable:</w:t>
      </w:r>
    </w:p>
    <w:p>
      <w:r>
        <w:t>Direction.</w:t>
      </w:r>
    </w:p>
    <w:p>
      <w:r>
        <w:t>The current direction scorecard says crypto 49 percent, commodities 62 percent and FX not yet scored. Crypto provides the largest sample, with 320 calls, and its result sits almost exactly at chance.</w:t>
      </w:r>
    </w:p>
    <w:p>
      <w:r>
        <w:t>The commodities figure looks better, but 62 percent from 90 calls in a strongly trending market does not establish an edge. FX has no resolved calls yet.</w:t>
      </w:r>
    </w:p>
    <w:p>
      <w:r>
        <w:t>Read the individual rows, not a flattering blended number.</w:t>
      </w:r>
    </w:p>
    <w:p>
      <w:r>
        <w:t>That is Levanter's approach: model what can be modelled, identify what cannot, and publish the scorecard.</w:t>
      </w:r>
    </w:p>
    <w:p>
      <w:r>
        <w:t>The Signal is free while we build the list. Subscribe now and you keep receiving it:</w:t>
      </w:r>
    </w:p>
    <w:p>
      <w:hyperlink r:id="rId9">
        <w:r>
          <w:rPr>
            <w:color w:val="1155CC"/>
            <w:u w:val="single"/>
          </w:rPr>
          <w:t>read.levantermarkets.com</w:t>
        </w:r>
      </w:hyperlink>
    </w:p>
    <w:p>
      <w:r>
        <w:t>#markets #bitcoin #crypto #investing #volatility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